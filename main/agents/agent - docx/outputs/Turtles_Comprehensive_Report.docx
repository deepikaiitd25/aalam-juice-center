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A Comprehensive Report on Turtles: Biology, Ecology, and Conservation</w:t>
      </w:r>
    </w:p>
    <w:p>
      <w:r>
        <w:br w:type="page"/>
      </w:r>
    </w:p>
    <w:p>
      <w:pPr>
        <w:pStyle w:val="Heading1"/>
      </w:pPr>
      <w:r>
        <w:rPr>
          <w:color w:val="1F497D"/>
        </w:rPr>
        <w:t>1. Introduction to Turtles</w:t>
      </w:r>
    </w:p>
    <w:p>
      <w:pPr>
        <w:jc w:val="both"/>
      </w:pPr>
      <w:r>
        <w:t>Turtles, belonging to the order Testudines, are an ancient and diverse group of reptiles characterized by a special bony or cartilaginous shell developed from their ribs and acting as a shield. With a lineage stretching back over 200 million years, predating even dinosaurs, these resilient creatures have adapted to a vast array of environments, from the deepest oceans to arid deserts and bustling freshwater ecosystems. The order encompasses a wide spectrum of species, broadly categorized into sea turtles, freshwater turtles, and tortoises, each exhibiting unique adaptations to their specific niches. They play crucial roles in their respective ecosystems, contributing to nutrient cycling, seed dispersal, and maintaining the health of aquatic and terrestrial habitats. This report aims to provide an in-depth exploration of turtles, covering their fascinating biology, ecological significance, and the pressing conservation challenges they face in the modern era.</w:t>
      </w:r>
    </w:p>
    <w:p>
      <w:pPr>
        <w:pStyle w:val="Heading1"/>
      </w:pPr>
      <w:r>
        <w:rPr>
          <w:color w:val="1F497D"/>
        </w:rPr>
        <w:t>2. Biology and Anatomy: The Marvel of the Shell</w:t>
      </w:r>
    </w:p>
    <w:p>
      <w:pPr>
        <w:jc w:val="both"/>
      </w:pPr>
      <w:r>
        <w:t>The most defining feature of a turtle is its shell, a complex structure composed of two main parts: the dorsal carapace and the ventral plastron, connected by a bridge. This shell is not merely an external covering but is intricately fused with the turtle's skeleton, including its ribs and vertebrae, making it an integral part of its body. The shell provides formidable protection against predators and environmental hazards, and its shape and strength vary significantly among species, reflecting their lifestyle. For instance, sea turtles possess streamlined, flattened shells for efficient swimming, while tortoises have high-domed, heavy shells for defense on land. The shell is typically covered by scutes, which are keratinous plates, though some species, like softshell turtles, have leathery skin instead. Internally, turtles possess a unique respiratory system, often relying on specialized muscles to pump air in and out due to their rigid rib cage. They are ectothermic, or cold-blooded, meaning their body temperature is regulated by external environmental conditions, influencing their activity levels and metabolic rates.</w:t>
      </w:r>
    </w:p>
    <w:p>
      <w:pPr>
        <w:pStyle w:val="Heading1"/>
      </w:pPr>
      <w:r>
        <w:rPr>
          <w:color w:val="1F497D"/>
        </w:rPr>
        <w:t>Key Anatomical Features</w:t>
      </w:r>
    </w:p>
    <w:p>
      <w:pPr>
        <w:jc w:val="both"/>
      </w:pPr>
      <w:r>
        <w:t>['**Carapace**: The upper, dorsal part of the shell, often domed or flattened.', '**Plastron**: The lower, ventral part of the shell, protecting the belly.', '**Scutes**: Keratinous plates covering the shell, forming distinct patterns.', '**Beak**: A horny, toothless mouth structure used for biting and tearing food.', '**Limbs**: Adapted for swimming (flippers in sea turtles), walking (stout legs in tortoises), or both (webbed feet in freshwater turtles).', '**Cloaca**: A multi-purpose opening for excretion, reproduction, and egg-laying.']</w:t>
      </w:r>
    </w:p>
    <w:p>
      <w:pPr>
        <w:pStyle w:val="Heading1"/>
      </w:pPr>
      <w:r>
        <w:rPr>
          <w:color w:val="1F497D"/>
        </w:rPr>
        <w:t>3. Habitat and Global Distribution</w:t>
      </w:r>
    </w:p>
    <w:p>
      <w:pPr>
        <w:jc w:val="both"/>
      </w:pPr>
      <w:r>
        <w:t>Turtles exhibit an extraordinary range of habitats, showcasing their remarkable adaptability. Sea turtles, comprising seven species, are pelagic, inhabiting tropical and subtropical oceans worldwide, migrating vast distances between feeding grounds and nesting beaches. Freshwater turtles thrive in a myriad of aquatic environments, including rivers, lakes, ponds, swamps, and marshes across every continent except Antarctica. Their adaptations include webbed feet for swimming and often a preference for basking in the sun on logs or rocks. Tortoises, on the other hand, are exclusively terrestrial, found in diverse land environments ranging from deserts and grasslands to forests and mountains. Their distribution is global, with significant populations in North and South America, Africa, Asia, and Australia. Each habitat type presents unique challenges and opportunities, shaping the evolutionary paths and specialized characteristics of the turtle species that reside there.</w:t>
      </w:r>
    </w:p>
    <w:p>
      <w:pPr>
        <w:pStyle w:val="Heading1"/>
      </w:pPr>
      <w:r>
        <w:rPr>
          <w:color w:val="1F497D"/>
        </w:rPr>
        <w:t>Habitat Types and Representative Turtle Species</w:t>
      </w:r>
    </w:p>
    <w:p>
      <w:pPr>
        <w:jc w:val="both"/>
      </w:pPr>
      <w:r>
        <w:t>[['Habitat Type', 'Key Characteristics', 'Representative Species'], ['Marine (Oceans)', 'Saltwater, vast open areas, deep diving, long migrations', 'Green Sea Turtle, Loggerhead Sea Turtle'], ['Freshwater (Rivers, Lakes)', 'Aquatic, often with vegetation, basking sites, varied water flow', 'Red-eared Slider, Snapping Turtle, Indian Roofed Turtle'], ['Terrestrial (Land)', 'Dry or humid land, varied vegetation, burrowing, slow movement', 'Galapagos Tortoise, Sulcata Tortoise, Indian Star Tortoise']]</w:t>
      </w:r>
    </w:p>
    <w:p>
      <w:pPr>
        <w:pStyle w:val="Heading1"/>
      </w:pPr>
      <w:r>
        <w:rPr>
          <w:color w:val="1F497D"/>
        </w:rPr>
        <w:t>4. Diet and Feeding Habits</w:t>
      </w:r>
    </w:p>
    <w:p>
      <w:pPr>
        <w:jc w:val="both"/>
      </w:pPr>
      <w:r>
        <w:t>The dietary habits of turtles are as diverse as their habitats, ranging from strict herbivory to opportunistic carnivory and omnivory. Many freshwater turtles are omnivores, consuming a varied diet of aquatic plants, insects, small fish, crustaceans, and carrion. This flexibility allows them to adapt to seasonal changes in food availability. Tortoises are predominantly herbivorous, feeding on grasses, leaves, fruits, and flowers, playing a vital role in seed dispersal in their terrestrial ecosystems. Sea turtles exhibit specialized diets: Green Sea Turtles are primarily herbivorous, grazing on seagrasses and algae; Loggerhead Sea Turtles are carnivores, preying on bottom-dwelling invertebrates like crabs and conchs; and Leatherback Sea Turtles are unique in their diet of jellyfish. The structure of a turtle's beak is often indicative of its diet, with sharp, serrated edges for cutting plants or powerful crushing jaws for mollusks and crustaceans.</w:t>
      </w:r>
    </w:p>
    <w:p>
      <w:pPr>
        <w:pStyle w:val="Heading1"/>
      </w:pPr>
      <w:r>
        <w:rPr>
          <w:color w:val="1F497D"/>
        </w:rPr>
        <w:t>5. Reproduction and Life Cycle</w:t>
      </w:r>
    </w:p>
    <w:p>
      <w:pPr>
        <w:jc w:val="both"/>
      </w:pPr>
      <w:r>
        <w:t>The reproductive cycle of turtles typically involves internal fertilization, followed by the female laying eggs in a nest. Most turtle species are oviparous, meaning they lay eggs, usually in excavated nests on land, even for aquatic species. Sea turtles undertake arduous migrations to specific nesting beaches, where females emerge at night to dig nests and deposit clutches of dozens to hundreds of soft-shelled eggs. Freshwater turtles and tortoises also dig nests, often in sandy or loamy soil, relying on environmental conditions for incubation. A fascinating aspect of turtle reproduction is Temperature-Dependent Sex Determination (TSD), where the ambient temperature during a critical period of incubation determines the sex of the hatchlings. Warmer temperatures often produce females, while cooler temperatures yield males, a mechanism that can be significantly impacted by climate change. After an incubation period ranging from weeks to months, hatchlings emerge, often facing immediate threats from predators as they make their perilous journey to water or seek shelter on land. They then embark on a long growth period, eventually reaching sexual maturity, which can take many years, especially in long-lived species.</w:t>
      </w:r>
    </w:p>
    <w:p>
      <w:pPr>
        <w:pStyle w:val="Heading1"/>
      </w:pPr>
      <w:r>
        <w:rPr>
          <w:color w:val="1F497D"/>
        </w:rPr>
        <w:t>Stages of a Turtle's Life Cycle</w:t>
      </w:r>
    </w:p>
    <w:p>
      <w:pPr>
        <w:jc w:val="both"/>
      </w:pPr>
      <w:r>
        <w:t>['**Egg**: Laid in a nest, incubated by environmental temperature.', '**Hatchling**: Newly emerged from the egg, small and vulnerable, often making a dash for water or cover.', '**Juvenile**: Growing stage, still vulnerable but increasing in size and foraging independently.', '**Adult**: Sexually mature, capable of reproduction, and often reaching maximum size and longevity.']</w:t>
      </w:r>
    </w:p>
    <w:p>
      <w:pPr>
        <w:pStyle w:val="Heading1"/>
      </w:pPr>
      <w:r>
        <w:rPr>
          <w:color w:val="1F497D"/>
        </w:rPr>
        <w:t>6. Conservation Status and Threats</w:t>
      </w:r>
    </w:p>
    <w:p>
      <w:pPr>
        <w:jc w:val="both"/>
      </w:pPr>
      <w:r>
        <w:t>Globally, turtles face an unprecedented array of threats, leading to a significant decline in many populations and placing numerous species on the brink of extinction. Habitat loss and degradation are primary concerns, driven by human development, agriculture, and pollution of aquatic and terrestrial environments. Climate change poses a severe threat, altering nesting beach temperatures and skewing sex ratios through TSD, increasing the frequency and intensity of extreme weather events, and impacting food sources. Direct exploitation, including the illegal pet trade, hunting for meat and shells, and collection of eggs, continues to decimate populations. Furthermore, incidental capture in fishing gear (bycatch) is a major cause of mortality for sea turtles and some freshwater species. Pollution, particularly plastic pollution in marine environments, can lead to ingestion and entanglement, causing injury or death. Conservation efforts are multifaceted, involving habitat protection and restoration, anti-poaching initiatives, captive breeding programs, public awareness campaigns, and international agreements to regulate trade and protect critical habitats. The survival of these ancient reptiles depends on concerted global action.</w:t>
      </w:r>
    </w:p>
    <w:p>
      <w:pPr>
        <w:pStyle w:val="Heading1"/>
      </w:pPr>
      <w:r>
        <w:rPr>
          <w:color w:val="1F497D"/>
        </w:rPr>
        <w:t>Major Threats to Turtle Populations</w:t>
      </w:r>
    </w:p>
    <w:p>
      <w:pPr>
        <w:jc w:val="both"/>
      </w:pPr>
      <w:r>
        <w:t>[['Threat Category', 'Description of Impact', 'Affected Turtle Types'], ['Habitat Loss &amp; Degradation', 'Destruction of nesting sites, feeding grounds, and terrestrial habitats due to human expansion, pollution, and development.', 'All (Sea, Freshwater, Tortoises)'], ['Climate Change', 'Temperature-dependent sex determination imbalance, sea-level rise impacting nesting beaches, altered food availability, extreme weather.', 'All (Sea, Freshwater, Tortoises)'], ['Illegal Trade &amp; Poaching', 'Collection for pet trade, consumption of meat and eggs, use of shells for traditional medicine or crafts.', 'All (Sea, Freshwater, Tortoises)'], ['Bycatch in Fisheries', 'Accidental capture in fishing nets and lines, leading to injury or drowning.', 'Sea Turtles, some Freshwater Turtles'], ['Pollution', 'Plastic ingestion, chemical contamination, oil spills impacting health and reproduction.', 'All (Sea, Freshwater, Tortoises)']]</w:t>
      </w:r>
    </w:p>
    <w:p>
      <w:pPr>
        <w:pStyle w:val="Heading1"/>
      </w:pPr>
      <w:r>
        <w:rPr>
          <w:color w:val="1F497D"/>
        </w:rPr>
        <w:t>7. Interesting Facts about Turtles</w:t>
      </w:r>
    </w:p>
    <w:p>
      <w:pPr>
        <w:jc w:val="both"/>
      </w:pPr>
      <w:r>
        <w:t>Turtles are full of fascinating quirks and remarkable adaptations that highlight their evolutionary success. Many species are incredibly long-lived, with some tortoises, like the Galapagos Tortoise, known to live for over 100 years, and even some sea turtles exceeding 80 years. This longevity makes them some of the longest-living vertebrates on Earth. Despite their often slow and deliberate movements on land, many aquatic turtles are surprisingly agile and fast in water. Some freshwater turtles can even breathe underwater through specialized tissues in their cloaca or throat, allowing them to remain submerged for extended periods. Their shells, while providing protection, also mean that turtles cannot leave their homes; their shell is literally part of their skeleton. The diversity in size is also astounding, ranging from tiny bog turtles just a few inches long to the massive Leatherback Sea Turtle, which can weigh over 1,500 pounds. These ancient mariners and terrestrial wanderers continue to captivate scientists and enthusiasts alike with their unique biology and enduring presence on our planet.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